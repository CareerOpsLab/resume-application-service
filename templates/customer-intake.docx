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STHeiti"/>
          <w:b/>
          <w:color w:val="1F4E79"/>
          <w:sz w:val="42"/>
        </w:rPr>
        <w:t>简历定向优化信息采集表</w:t>
      </w:r>
    </w:p>
    <w:p>
      <w:pPr>
        <w:jc w:val="center"/>
      </w:pPr>
      <w:r>
        <w:rPr>
          <w:rFonts w:ascii="Aptos" w:hAnsi="Aptos" w:eastAsia="STHeiti"/>
          <w:b w:val="0"/>
          <w:color w:val="666666"/>
          <w:sz w:val="21"/>
        </w:rPr>
        <w:t>请尽量填写具体信息，填写完成后发回即可</w:t>
      </w:r>
    </w:p>
    <w:p>
      <w:r>
        <w:t>这份表格用于了解你的求职目标和真实经历。你不需要提前润色，按自己的实际情况填写即可；没有数据的地方可以写“无”或“待确认”，不要为了完整而编造内容。我们会先分析岗位要求和你的经历，再进行定向简历优化。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请填写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姓名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手机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邮箱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目前所在城市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可接受工作城市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预计到岗时间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二、求职目标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请填写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主要目标岗位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请只填写当前最想投递的一个方向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可接受的相近岗位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例如：用户运营、内容运营；没有可写“无”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目标行业／公司类型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期望薪资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月薪或年薪，请注明税前／税后，如有要求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岗位级别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实习生／应届生／初级／中级／管理岗等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工作形式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全职／实习／兼职／远程／现场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不接受的条件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城市、行业、班次、出差、加班等限制</w:t>
            </w:r>
          </w:p>
        </w:tc>
      </w:tr>
    </w:tbl>
    <w:p>
      <w:pPr>
        <w:spacing w:after="20"/>
      </w:pPr>
    </w:p>
    <w:p>
      <w:pPr>
        <w:pStyle w:val="Heading1"/>
      </w:pPr>
      <w:r>
        <w:t>三、目标岗位 JD</w:t>
      </w:r>
    </w:p>
    <w:p>
      <w:r>
        <w:t>请把目标岗位的招聘链接、JD 截图或文字粘贴在下面。如果有多个目标岗位，请先填写最重要的一个。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公司／岗位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招聘链接或 JD 内容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br/>
              <w:br/>
              <w:br/>
              <w:br/>
            </w:r>
          </w:p>
        </w:tc>
      </w:tr>
    </w:tbl>
    <w:p>
      <w:pPr>
        <w:spacing w:after="20"/>
      </w:pPr>
    </w:p>
    <w:p>
      <w:pPr>
        <w:pStyle w:val="Heading1"/>
      </w:pPr>
      <w:r>
        <w:t>四、工作经历</w:t>
      </w:r>
    </w:p>
    <w:p>
      <w:r>
        <w:t>每段经历都请尽量填写。重点不是写得漂亮，而是说明你做过什么、服务谁、使用什么工具、做出了什么结果。</w:t>
      </w:r>
    </w:p>
    <w:p>
      <w:pPr>
        <w:pStyle w:val="Heading2"/>
      </w:pPr>
      <w:r>
        <w:t>工作经历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请填写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公司名称／所在城市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岗位名称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起止时间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直属团队或汇报对象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主要负责什么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请写日常职责、负责对象、工作范围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做过哪些项目或任务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请按项目分别写：背景、你的动作、使用工具、结果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成果和数据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金额、人数、规模、增长、效率、排名、完成次数等；没有就写无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离职或离开原因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可简要填写</w:t>
            </w:r>
          </w:p>
        </w:tc>
      </w:tr>
    </w:tbl>
    <w:p>
      <w:pPr>
        <w:spacing w:after="20"/>
      </w:pPr>
    </w:p>
    <w:p>
      <w:pPr>
        <w:pStyle w:val="Heading2"/>
      </w:pPr>
      <w:r>
        <w:t>工作经历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请填写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公司名称／所在城市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岗位名称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起止时间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直属团队或汇报对象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主要负责什么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请写日常职责、负责对象、工作范围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做过哪些项目或任务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请按项目分别写：背景、你的动作、使用工具、结果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成果和数据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金额、人数、规模、增长、效率、排名、完成次数等；没有就写无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离职或离开原因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可简要填写</w:t>
            </w:r>
          </w:p>
        </w:tc>
      </w:tr>
    </w:tbl>
    <w:p>
      <w:pPr>
        <w:spacing w:after="20"/>
      </w:pPr>
    </w:p>
    <w:p>
      <w:pPr>
        <w:pStyle w:val="Heading2"/>
      </w:pPr>
      <w:r>
        <w:t>工作经历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请填写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公司名称／所在城市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岗位名称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起止时间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直属团队或汇报对象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主要负责什么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请写日常职责、负责对象、工作范围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做过哪些项目或任务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请按项目分别写：背景、你的动作、使用工具、结果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成果和数据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金额、人数、规模、增长、效率、排名、完成次数等；没有就写无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离职或离开原因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可简要填写</w:t>
            </w:r>
          </w:p>
        </w:tc>
      </w:tr>
    </w:tbl>
    <w:p>
      <w:pPr>
        <w:spacing w:after="20"/>
      </w:pPr>
    </w:p>
    <w:p>
      <w:pPr>
        <w:pStyle w:val="Heading1"/>
      </w:pPr>
      <w:r>
        <w:t>五、项目经历</w:t>
      </w:r>
    </w:p>
    <w:p>
      <w:r>
        <w:t>如果项目经历与目标岗位有关，请单独填写；课程作业、校园项目、个人项目也可以。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请填写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项目名称／时间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项目背景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为什么做这个项目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你的具体职责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你本人做了什么，不要只写团队做了什么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使用工具或方法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软件、平台、技术、分析方法等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项目结果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成果、数据、反馈、上线情况或复盘</w:t>
            </w:r>
          </w:p>
        </w:tc>
      </w:tr>
    </w:tbl>
    <w:p>
      <w:pPr>
        <w:spacing w:after="20"/>
      </w:pPr>
    </w:p>
    <w:p>
      <w:pPr>
        <w:pStyle w:val="Heading1"/>
      </w:pPr>
      <w:r>
        <w:t>六、教育、证书与技能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请填写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教育经历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学校、专业、学历、起止时间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证书／语言成绩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证书名称、取得时间、成绩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软件／工具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熟练程度和实际使用场景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专业技能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与目标岗位相关的能力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作品集／链接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链接、账号或文件说明</w:t>
            </w:r>
          </w:p>
        </w:tc>
      </w:tr>
    </w:tbl>
    <w:p>
      <w:pPr>
        <w:spacing w:after="20"/>
      </w:pPr>
    </w:p>
    <w:p>
      <w:pPr>
        <w:pStyle w:val="Heading1"/>
      </w:pPr>
      <w:r>
        <w:t>七、自我介绍与优势</w:t>
      </w:r>
    </w:p>
    <w:p>
      <w:r>
        <w:t>请用自己的话回答，不需要写成正式简历。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请填写</w:t>
            </w:r>
          </w:p>
        </w:tc>
      </w:tr>
      <w:tr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你认为自己的主要优势是什么？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br/>
              <w:br/>
            </w:r>
          </w:p>
        </w:tc>
      </w:tr>
      <w:tr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别人通常如何评价你的工作？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br/>
              <w:br/>
            </w:r>
          </w:p>
        </w:tc>
      </w:tr>
      <w:tr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你最有成就感的一件事是什么？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br/>
              <w:br/>
            </w:r>
          </w:p>
        </w:tc>
      </w:tr>
      <w:tr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你希望简历重点突出什么？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br/>
              <w:br/>
            </w:r>
          </w:p>
        </w:tc>
      </w:tr>
    </w:tbl>
    <w:p>
      <w:pPr>
        <w:spacing w:after="20"/>
      </w:pPr>
    </w:p>
    <w:p>
      <w:pPr>
        <w:pStyle w:val="Heading1"/>
      </w:pPr>
      <w:r>
        <w:t>八、简历偏好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请填写或勾选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简历页数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□ 单页优先　□ 内容完整可接受双页　□ 由服务方根据内容判断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简历语言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□ 中文　□ 英文　□ 中英文都需要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是否需要照片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□ 需要　□ 不需要　□ 按岗位要求判断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必须保留的内容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希望删除或弱化的内容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是否有现成简历模板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有的话请一并发送</w:t>
            </w:r>
          </w:p>
        </w:tc>
      </w:tr>
    </w:tbl>
    <w:p>
      <w:pPr>
        <w:spacing w:after="20"/>
      </w:pPr>
    </w:p>
    <w:p>
      <w:pPr>
        <w:pStyle w:val="Heading1"/>
      </w:pPr>
      <w:r>
        <w:t>九、岗位筛选与代投递需求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Aptos" w:hAnsi="Aptos" w:eastAsia="STHeiti"/>
                <w:b/>
                <w:color w:val="FFFFFF"/>
                <w:sz w:val="19"/>
              </w:rPr>
              <w:t>请填写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希望筛选的岗位数量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希望代投递的岗位数量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允许使用的平台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例如：BOSS 直聘、猎聘、智联招聘等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岗位链接是否需要顾客确认后再投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□ 是　□ 否；如未说明，默认需要确认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是否接受相近岗位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□ 接受　□ 不接受；请写清范围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其他筛选要求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 w:eastAsia="STHeiti"/>
                <w:b w:val="0"/>
                <w:sz w:val="19"/>
              </w:rPr>
              <w:t>公司规模、行业、通勤、班次等</w:t>
            </w:r>
          </w:p>
        </w:tc>
      </w:tr>
    </w:tbl>
    <w:p>
      <w:pPr>
        <w:spacing w:after="20"/>
      </w:pPr>
    </w:p>
    <w:p>
      <w:pPr>
        <w:pStyle w:val="Heading1"/>
      </w:pPr>
      <w:r>
        <w:t>十、服务规则确认</w:t>
      </w:r>
    </w:p>
    <w:p>
      <w:r>
        <w:t>请阅读后确认：</w:t>
      </w:r>
    </w:p>
    <w:p>
      <w:pPr>
        <w:spacing w:after="60"/>
      </w:pPr>
      <w:r>
        <w:rPr>
          <w:b/>
        </w:rPr>
        <w:t xml:space="preserve">□ </w:t>
      </w:r>
      <w:r>
        <w:t>我提供的经历、时间、数字和成果真实准确，可以在面试中解释。</w:t>
      </w:r>
    </w:p>
    <w:p>
      <w:pPr>
        <w:spacing w:after="60"/>
      </w:pPr>
      <w:r>
        <w:rPr>
          <w:b/>
        </w:rPr>
        <w:t xml:space="preserve">□ </w:t>
      </w:r>
      <w:r>
        <w:t>如信息不足，我接受服务方列出补充问题，不要求服务方自行编造经历或数据。</w:t>
      </w:r>
    </w:p>
    <w:p>
      <w:pPr>
        <w:spacing w:after="60"/>
      </w:pPr>
      <w:r>
        <w:rPr>
          <w:b/>
        </w:rPr>
        <w:t xml:space="preserve">□ </w:t>
      </w:r>
      <w:r>
        <w:t>我确认最终简历后，再进入岗位筛选和代投递环节。</w:t>
      </w:r>
    </w:p>
    <w:p>
      <w:pPr>
        <w:spacing w:after="60"/>
      </w:pPr>
      <w:r>
        <w:rPr>
          <w:b/>
        </w:rPr>
        <w:t xml:space="preserve">□ </w:t>
      </w:r>
      <w:r>
        <w:t>如果中途更换目标岗位方向，需要重新评估工作量、周期和费用。</w:t>
      </w:r>
    </w:p>
    <w:p>
      <w:pPr>
        <w:spacing w:after="60"/>
      </w:pPr>
      <w:r>
        <w:rPr>
          <w:b/>
        </w:rPr>
        <w:t xml:space="preserve">□ </w:t>
      </w:r>
      <w:r>
        <w:t>代投递完成后，我会通过投递记录总表自行查看岗位信息和后续状态。</w:t>
      </w:r>
    </w:p>
    <w:p>
      <w:pPr>
        <w:spacing w:after="60"/>
      </w:pPr>
      <w:r>
        <w:rPr>
          <w:b/>
        </w:rPr>
        <w:t xml:space="preserve">□ </w:t>
      </w:r>
      <w:r>
        <w:t>本服务不包含 HR 沟通、投递进度追踪、面试安排、测评填写或 Offer 跟进。</w:t>
      </w:r>
    </w:p>
    <w:p>
      <w:pPr>
        <w:pStyle w:val="Heading1"/>
      </w:pPr>
      <w:r>
        <w:t>十一、提交前检查</w:t>
      </w:r>
    </w:p>
    <w:p>
      <w:pPr>
        <w:pStyle w:val="ListBullet"/>
        <w:spacing w:after="40"/>
      </w:pPr>
      <w:r>
        <w:t>已附上原简历（如有）</w:t>
      </w:r>
    </w:p>
    <w:p>
      <w:pPr>
        <w:pStyle w:val="ListBullet"/>
        <w:spacing w:after="40"/>
      </w:pPr>
      <w:r>
        <w:t>已附上目标岗位 JD 或招聘链接</w:t>
      </w:r>
    </w:p>
    <w:p>
      <w:pPr>
        <w:pStyle w:val="ListBullet"/>
        <w:spacing w:after="40"/>
      </w:pPr>
      <w:r>
        <w:t>工作经历时间和公司名称无误</w:t>
      </w:r>
    </w:p>
    <w:p>
      <w:pPr>
        <w:pStyle w:val="ListBullet"/>
        <w:spacing w:after="40"/>
      </w:pPr>
      <w:r>
        <w:t>联系方式无误</w:t>
      </w:r>
    </w:p>
    <w:p>
      <w:pPr>
        <w:pStyle w:val="ListBullet"/>
        <w:spacing w:after="40"/>
      </w:pPr>
      <w:r>
        <w:t>重要成果和数字已尽量补充</w:t>
      </w:r>
    </w:p>
    <w:p>
      <w:pPr>
        <w:pStyle w:val="ListBullet"/>
        <w:spacing w:after="40"/>
      </w:pPr>
      <w:r>
        <w:t>已说明城市、薪资和岗位限制</w:t>
      </w:r>
    </w:p>
    <w:p/>
    <w:p>
      <w:r>
        <w:rPr>
          <w:rFonts w:ascii="Aptos" w:hAnsi="Aptos" w:eastAsia="STHeiti"/>
          <w:b/>
          <w:color w:val="1F4E79"/>
          <w:sz w:val="21"/>
        </w:rPr>
        <w:t>填写完成后，请将本文件、原简历和目标岗位 JD 一并发回。收到后会先进行岗位分析，再和你确认简历优化方向。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STHeiti"/>
        <w:b w:val="0"/>
        <w:color w:val="666666"/>
        <w:sz w:val="16"/>
      </w:rPr>
      <w:t>简历定向优化信息采集表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STHeit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STHeit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